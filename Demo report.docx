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5E83F" w14:textId="5BF6AABA" w:rsidR="00E11DF7" w:rsidRPr="009D0220" w:rsidRDefault="00000000" w:rsidP="009D0220">
      <w:pPr>
        <w:pStyle w:val="Title"/>
        <w:jc w:val="center"/>
      </w:pPr>
      <w:r w:rsidRPr="009D0220">
        <w:t>Nation-State Cyber Threat Simulation (Demo Preview)</w:t>
      </w:r>
    </w:p>
    <w:p w14:paraId="5E3B865C" w14:textId="77777777" w:rsidR="00E11DF7" w:rsidRPr="009D0220" w:rsidRDefault="00000000">
      <w:pPr>
        <w:jc w:val="center"/>
        <w:rPr>
          <w:sz w:val="52"/>
          <w:szCs w:val="52"/>
        </w:rPr>
      </w:pPr>
      <w:r w:rsidRPr="009D0220">
        <w:rPr>
          <w:b/>
          <w:sz w:val="52"/>
          <w:szCs w:val="52"/>
        </w:rPr>
        <w:t>By Piyush Goyel</w:t>
      </w:r>
    </w:p>
    <w:p w14:paraId="2C9E7095" w14:textId="77777777" w:rsidR="00E11DF7" w:rsidRDefault="00000000">
      <w:pPr>
        <w:jc w:val="center"/>
        <w:rPr>
          <w:i/>
          <w:sz w:val="44"/>
          <w:szCs w:val="44"/>
        </w:rPr>
      </w:pPr>
      <w:r w:rsidRPr="009D0220">
        <w:rPr>
          <w:i/>
          <w:sz w:val="44"/>
          <w:szCs w:val="44"/>
        </w:rPr>
        <w:t>Cybersecurity Specialist | MERN Stack Developer | Offensive Security Enthusiast</w:t>
      </w:r>
    </w:p>
    <w:p w14:paraId="54C35622" w14:textId="77777777" w:rsidR="009D0220" w:rsidRPr="009D0220" w:rsidRDefault="009D0220">
      <w:pPr>
        <w:jc w:val="center"/>
        <w:rPr>
          <w:sz w:val="44"/>
          <w:szCs w:val="44"/>
        </w:rPr>
      </w:pPr>
    </w:p>
    <w:p w14:paraId="5551D2F4" w14:textId="2A0A5B6F" w:rsidR="00E11DF7" w:rsidRDefault="009D0220">
      <w:r>
        <w:rPr>
          <w:noProof/>
        </w:rPr>
        <w:drawing>
          <wp:inline distT="0" distB="0" distL="0" distR="0" wp14:anchorId="5EFD8C5D" wp14:editId="460E0A56">
            <wp:extent cx="5219700" cy="3466959"/>
            <wp:effectExtent l="0" t="0" r="0" b="635"/>
            <wp:docPr id="1841889541" name="Picture 7" descr="Image result for kali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kali linu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46" cy="3476288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12DEEC7" w14:textId="3CD3ACDE" w:rsidR="009D0220" w:rsidRDefault="009D0220"/>
    <w:p w14:paraId="3F16B7C7" w14:textId="77777777" w:rsidR="00E11DF7" w:rsidRPr="009D0220" w:rsidRDefault="00000000">
      <w:pPr>
        <w:pStyle w:val="Heading1"/>
        <w:rPr>
          <w:sz w:val="52"/>
          <w:szCs w:val="52"/>
        </w:rPr>
      </w:pPr>
      <w:r w:rsidRPr="009D0220">
        <w:rPr>
          <w:sz w:val="52"/>
          <w:szCs w:val="52"/>
        </w:rPr>
        <w:lastRenderedPageBreak/>
        <w:t>Introduction</w:t>
      </w:r>
    </w:p>
    <w:p w14:paraId="65951EAA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This document provides a preview into a comprehensive 240+ page Nation-State Threat Simulation Report. It covers the simulation of sophisticated cyberattacks against Android devices, web applications, Windows/Linux systems, and network infrastructures. The report features real-world techniques, screenshots, payload executions, and Red vs Blue team strategies.</w:t>
      </w:r>
    </w:p>
    <w:p w14:paraId="24C643A4" w14:textId="77777777" w:rsidR="00E11DF7" w:rsidRPr="009D0220" w:rsidRDefault="00000000">
      <w:pPr>
        <w:pStyle w:val="Heading1"/>
        <w:rPr>
          <w:sz w:val="56"/>
          <w:szCs w:val="56"/>
        </w:rPr>
      </w:pPr>
      <w:r w:rsidRPr="009D0220">
        <w:rPr>
          <w:sz w:val="56"/>
          <w:szCs w:val="56"/>
        </w:rPr>
        <w:t>Technologies and Tools Used</w:t>
      </w:r>
    </w:p>
    <w:p w14:paraId="651DA2EC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Metasploit Framework (Payloads and Exploitation)</w:t>
      </w:r>
    </w:p>
    <w:p w14:paraId="3D00285A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SQLMap (Automated SQL Injection Testing)</w:t>
      </w:r>
    </w:p>
    <w:p w14:paraId="4A18DEC2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John the Ripper (Password Cracking)</w:t>
      </w:r>
    </w:p>
    <w:p w14:paraId="37269F0E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Hydra (Brute Force Attack Automation)</w:t>
      </w:r>
    </w:p>
    <w:p w14:paraId="5FB0A91C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Bettercap (MITM Attack Toolkit)</w:t>
      </w:r>
    </w:p>
    <w:p w14:paraId="17548CE3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Wireshark (Network Traffic Analysis)</w:t>
      </w:r>
    </w:p>
    <w:p w14:paraId="21ADA1A8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Suricata and Wazuh (Threat Detection and SIEM)</w:t>
      </w:r>
    </w:p>
    <w:p w14:paraId="1D1F5E8F" w14:textId="77777777" w:rsidR="00E11DF7" w:rsidRPr="009D0220" w:rsidRDefault="00000000">
      <w:pPr>
        <w:pStyle w:val="Heading1"/>
        <w:rPr>
          <w:sz w:val="72"/>
          <w:szCs w:val="72"/>
        </w:rPr>
      </w:pPr>
      <w:r w:rsidRPr="009D0220">
        <w:rPr>
          <w:sz w:val="72"/>
          <w:szCs w:val="72"/>
        </w:rPr>
        <w:t>Attack Scenarios Simulated</w:t>
      </w:r>
    </w:p>
    <w:p w14:paraId="577B5416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• Android Reverse Shell Payload Deployment</w:t>
      </w:r>
    </w:p>
    <w:p w14:paraId="3155BC6A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• SQL Injection on Live Websites (Database Dumping)</w:t>
      </w:r>
    </w:p>
    <w:p w14:paraId="412A01FA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lastRenderedPageBreak/>
        <w:t>• Windows/Linux Password Dumping and Cracking</w:t>
      </w:r>
    </w:p>
    <w:p w14:paraId="039ABB00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• MITM Attacks (ARP Spoofing, Cookie Hijacking)</w:t>
      </w:r>
    </w:p>
    <w:p w14:paraId="6204A70B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• Social Engineering Campaigns (Phishing Simulations)</w:t>
      </w:r>
    </w:p>
    <w:p w14:paraId="67894C1A" w14:textId="77777777" w:rsidR="00E11DF7" w:rsidRPr="009D0220" w:rsidRDefault="00000000">
      <w:pPr>
        <w:pStyle w:val="Heading1"/>
        <w:rPr>
          <w:sz w:val="72"/>
          <w:szCs w:val="72"/>
        </w:rPr>
      </w:pPr>
      <w:r w:rsidRPr="009D0220">
        <w:rPr>
          <w:sz w:val="72"/>
          <w:szCs w:val="72"/>
        </w:rPr>
        <w:t>Defense and Monitoring Setup</w:t>
      </w:r>
    </w:p>
    <w:p w14:paraId="19396BFF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Suricata custom IDS rules for SQL Injection detection</w:t>
      </w:r>
    </w:p>
    <w:p w14:paraId="4AF0D45A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Wazuh SIEM alerts for brute force and unauthorized login attempts</w:t>
      </w:r>
    </w:p>
    <w:p w14:paraId="140F5BD0" w14:textId="77777777" w:rsidR="00E11DF7" w:rsidRPr="009D0220" w:rsidRDefault="00000000">
      <w:pPr>
        <w:rPr>
          <w:sz w:val="36"/>
          <w:szCs w:val="36"/>
        </w:rPr>
      </w:pPr>
      <w:r w:rsidRPr="009D0220">
        <w:rPr>
          <w:sz w:val="36"/>
          <w:szCs w:val="36"/>
        </w:rPr>
        <w:t>- Visualization and correlation in Kibana dashboards</w:t>
      </w:r>
    </w:p>
    <w:p w14:paraId="2C41E93F" w14:textId="77777777" w:rsidR="00E11DF7" w:rsidRPr="009D0220" w:rsidRDefault="00000000" w:rsidP="009D0220">
      <w:pPr>
        <w:pStyle w:val="Heading1"/>
        <w:jc w:val="center"/>
        <w:rPr>
          <w:sz w:val="96"/>
          <w:szCs w:val="96"/>
        </w:rPr>
      </w:pPr>
      <w:r w:rsidRPr="009D0220">
        <w:rPr>
          <w:sz w:val="96"/>
          <w:szCs w:val="96"/>
        </w:rPr>
        <w:t>Sample Attack Visuals</w:t>
      </w:r>
    </w:p>
    <w:p w14:paraId="779DCF94" w14:textId="77777777" w:rsidR="00E11DF7" w:rsidRPr="009D0220" w:rsidRDefault="00000000">
      <w:pPr>
        <w:rPr>
          <w:sz w:val="52"/>
          <w:szCs w:val="52"/>
        </w:rPr>
      </w:pPr>
      <w:r w:rsidRPr="009D0220">
        <w:rPr>
          <w:b/>
          <w:sz w:val="52"/>
          <w:szCs w:val="52"/>
        </w:rPr>
        <w:t>▼ Android Payload Session Established (Meterpreter Shell)</w:t>
      </w:r>
    </w:p>
    <w:p w14:paraId="4B18B472" w14:textId="77777777" w:rsidR="009D0220" w:rsidRDefault="009D0220">
      <w:pPr>
        <w:rPr>
          <w:b/>
        </w:rPr>
      </w:pPr>
      <w:r w:rsidRPr="009D0220">
        <w:rPr>
          <w:noProof/>
        </w:rPr>
        <w:lastRenderedPageBreak/>
        <w:drawing>
          <wp:inline distT="0" distB="0" distL="0" distR="0" wp14:anchorId="29B8239D" wp14:editId="69DA5858">
            <wp:extent cx="5486400" cy="3682365"/>
            <wp:effectExtent l="0" t="0" r="0" b="0"/>
            <wp:docPr id="363949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FDC9" w14:textId="77777777" w:rsidR="009D0220" w:rsidRDefault="009D0220">
      <w:pPr>
        <w:rPr>
          <w:b/>
        </w:rPr>
      </w:pPr>
    </w:p>
    <w:p w14:paraId="7F8D781B" w14:textId="77777777" w:rsidR="009D0220" w:rsidRDefault="009D0220">
      <w:pPr>
        <w:rPr>
          <w:b/>
        </w:rPr>
      </w:pPr>
    </w:p>
    <w:p w14:paraId="0C98A4E6" w14:textId="249EEA41" w:rsidR="00E11DF7" w:rsidRPr="009D0220" w:rsidRDefault="00000000">
      <w:pPr>
        <w:rPr>
          <w:sz w:val="52"/>
          <w:szCs w:val="52"/>
        </w:rPr>
      </w:pPr>
      <w:r w:rsidRPr="009D0220">
        <w:rPr>
          <w:b/>
          <w:sz w:val="52"/>
          <w:szCs w:val="52"/>
        </w:rPr>
        <w:t>▼ SQL Injection Attack Result - Database Dump</w:t>
      </w:r>
    </w:p>
    <w:p w14:paraId="6AB93C02" w14:textId="4198DD8E" w:rsidR="00E11DF7" w:rsidRPr="009D0220" w:rsidRDefault="009D0220">
      <w:pPr>
        <w:rPr>
          <w:sz w:val="72"/>
          <w:szCs w:val="72"/>
        </w:rPr>
      </w:pPr>
      <w:r w:rsidRPr="009D0220">
        <w:rPr>
          <w:noProof/>
          <w:sz w:val="72"/>
          <w:szCs w:val="72"/>
        </w:rPr>
        <w:lastRenderedPageBreak/>
        <w:drawing>
          <wp:inline distT="0" distB="0" distL="0" distR="0" wp14:anchorId="6CDF2CF5" wp14:editId="3359E08A">
            <wp:extent cx="5486400" cy="3079115"/>
            <wp:effectExtent l="0" t="0" r="0" b="6985"/>
            <wp:docPr id="768605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9D0220">
        <w:rPr>
          <w:b/>
          <w:sz w:val="72"/>
          <w:szCs w:val="72"/>
        </w:rPr>
        <w:t>▼ MITM Attack - Wireshark Capture (ARP Spoofing)</w:t>
      </w:r>
    </w:p>
    <w:p w14:paraId="39406B9A" w14:textId="77777777" w:rsidR="009D0220" w:rsidRDefault="009D0220">
      <w:pPr>
        <w:rPr>
          <w:b/>
        </w:rPr>
      </w:pPr>
      <w:r w:rsidRPr="009D0220">
        <w:rPr>
          <w:noProof/>
        </w:rPr>
        <w:lastRenderedPageBreak/>
        <w:drawing>
          <wp:inline distT="0" distB="0" distL="0" distR="0" wp14:anchorId="46DB7558" wp14:editId="5D6BAE9A">
            <wp:extent cx="5486400" cy="1111250"/>
            <wp:effectExtent l="0" t="0" r="0" b="0"/>
            <wp:docPr id="435889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0220">
        <w:rPr>
          <w:noProof/>
        </w:rPr>
        <w:drawing>
          <wp:inline distT="0" distB="0" distL="0" distR="0" wp14:anchorId="6C3184D0" wp14:editId="377F3DFF">
            <wp:extent cx="5486400" cy="2882265"/>
            <wp:effectExtent l="0" t="0" r="0" b="0"/>
            <wp:docPr id="729972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43B4F" w14:textId="77777777" w:rsidR="009D0220" w:rsidRDefault="009D0220">
      <w:pPr>
        <w:rPr>
          <w:b/>
        </w:rPr>
      </w:pPr>
    </w:p>
    <w:p w14:paraId="6C48BC7B" w14:textId="77777777" w:rsidR="009D0220" w:rsidRDefault="009D0220">
      <w:pPr>
        <w:rPr>
          <w:b/>
        </w:rPr>
      </w:pPr>
    </w:p>
    <w:p w14:paraId="1B3FEEF0" w14:textId="77777777" w:rsidR="009D0220" w:rsidRDefault="009D0220">
      <w:pPr>
        <w:rPr>
          <w:b/>
        </w:rPr>
      </w:pPr>
    </w:p>
    <w:p w14:paraId="38CFB6B8" w14:textId="3D73B6FD" w:rsidR="00E11DF7" w:rsidRPr="009D0220" w:rsidRDefault="00000000">
      <w:pPr>
        <w:rPr>
          <w:b/>
          <w:sz w:val="72"/>
          <w:szCs w:val="72"/>
        </w:rPr>
      </w:pPr>
      <w:r w:rsidRPr="009D0220">
        <w:rPr>
          <w:b/>
          <w:sz w:val="72"/>
          <w:szCs w:val="72"/>
        </w:rPr>
        <w:t xml:space="preserve">▼ </w:t>
      </w:r>
      <w:r w:rsidR="009D0220" w:rsidRPr="009D0220">
        <w:rPr>
          <w:b/>
          <w:sz w:val="72"/>
          <w:szCs w:val="72"/>
        </w:rPr>
        <w:t>Windows  remote keylogger</w:t>
      </w:r>
    </w:p>
    <w:p w14:paraId="6CF7C788" w14:textId="77777777" w:rsidR="009D0220" w:rsidRDefault="009D0220"/>
    <w:p w14:paraId="0DDF97A0" w14:textId="1C136E14" w:rsidR="00E11DF7" w:rsidRPr="009D0220" w:rsidRDefault="00000000" w:rsidP="009D0220">
      <w:pPr>
        <w:rPr>
          <w:sz w:val="36"/>
          <w:szCs w:val="36"/>
        </w:rPr>
      </w:pPr>
      <w:r>
        <w:br w:type="page"/>
      </w:r>
      <w:r w:rsidR="009D0220" w:rsidRPr="009D0220">
        <w:rPr>
          <w:noProof/>
        </w:rPr>
        <w:lastRenderedPageBreak/>
        <w:drawing>
          <wp:inline distT="0" distB="0" distL="0" distR="0" wp14:anchorId="39EEA34B" wp14:editId="2488F350">
            <wp:extent cx="5486400" cy="2390775"/>
            <wp:effectExtent l="0" t="0" r="0" b="9525"/>
            <wp:docPr id="13374727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0220">
        <w:rPr>
          <w:sz w:val="36"/>
          <w:szCs w:val="36"/>
        </w:rPr>
        <w:t>Explore the Full Report!</w:t>
      </w:r>
    </w:p>
    <w:p w14:paraId="55C89736" w14:textId="77777777" w:rsidR="00E11DF7" w:rsidRPr="009D0220" w:rsidRDefault="00000000">
      <w:pPr>
        <w:jc w:val="center"/>
        <w:rPr>
          <w:sz w:val="36"/>
          <w:szCs w:val="36"/>
        </w:rPr>
      </w:pPr>
      <w:r w:rsidRPr="009D0220">
        <w:rPr>
          <w:sz w:val="36"/>
          <w:szCs w:val="36"/>
        </w:rPr>
        <w:t>Curious to explore real payload sessions, screenshots, full attack logs, red vs blue exercises, and detailed recommendations from a simulated nation-state threat actor perspective?</w:t>
      </w:r>
    </w:p>
    <w:p w14:paraId="0B5DD467" w14:textId="67933699" w:rsidR="00E11DF7" w:rsidRPr="009D0220" w:rsidRDefault="00000000">
      <w:pPr>
        <w:jc w:val="center"/>
        <w:rPr>
          <w:sz w:val="36"/>
          <w:szCs w:val="36"/>
        </w:rPr>
      </w:pPr>
      <w:r w:rsidRPr="009D0220">
        <w:rPr>
          <w:i/>
          <w:sz w:val="36"/>
          <w:szCs w:val="36"/>
        </w:rPr>
        <w:t>👉 Access the complete 240+ page Nation-State Threat Simulation Report here:</w:t>
      </w:r>
      <w:r w:rsidR="009D0220" w:rsidRPr="009D0220">
        <w:rPr>
          <w:sz w:val="36"/>
          <w:szCs w:val="36"/>
        </w:rPr>
        <w:t xml:space="preserve"> </w:t>
      </w:r>
      <w:hyperlink r:id="rId12" w:history="1">
        <w:r w:rsidR="009D0220" w:rsidRPr="009D0220">
          <w:rPr>
            <w:rStyle w:val="Hyperlink"/>
            <w:i/>
            <w:sz w:val="36"/>
            <w:szCs w:val="36"/>
          </w:rPr>
          <w:t>natio</w:t>
        </w:r>
        <w:r w:rsidR="009D0220" w:rsidRPr="009D0220">
          <w:rPr>
            <w:rStyle w:val="Hyperlink"/>
            <w:i/>
            <w:sz w:val="36"/>
            <w:szCs w:val="36"/>
          </w:rPr>
          <w:t>n</w:t>
        </w:r>
        <w:r w:rsidR="009D0220" w:rsidRPr="009D0220">
          <w:rPr>
            <w:rStyle w:val="Hyperlink"/>
            <w:i/>
            <w:sz w:val="36"/>
            <w:szCs w:val="36"/>
          </w:rPr>
          <w:t xml:space="preserve">-state-threat-simulation-report/ at main · </w:t>
        </w:r>
        <w:proofErr w:type="spellStart"/>
        <w:r w:rsidR="009D0220" w:rsidRPr="009D0220">
          <w:rPr>
            <w:rStyle w:val="Hyperlink"/>
            <w:i/>
            <w:sz w:val="36"/>
            <w:szCs w:val="36"/>
          </w:rPr>
          <w:t>hackcrackboy</w:t>
        </w:r>
        <w:proofErr w:type="spellEnd"/>
        <w:r w:rsidR="009D0220" w:rsidRPr="009D0220">
          <w:rPr>
            <w:rStyle w:val="Hyperlink"/>
            <w:i/>
            <w:sz w:val="36"/>
            <w:szCs w:val="36"/>
          </w:rPr>
          <w:t>/nation-state-threat-simulation-report</w:t>
        </w:r>
      </w:hyperlink>
    </w:p>
    <w:p w14:paraId="62DD5812" w14:textId="77777777" w:rsidR="009D0220" w:rsidRPr="009D0220" w:rsidRDefault="009D0220">
      <w:pPr>
        <w:jc w:val="center"/>
        <w:rPr>
          <w:sz w:val="36"/>
          <w:szCs w:val="36"/>
        </w:rPr>
      </w:pPr>
    </w:p>
    <w:sectPr w:rsidR="009D0220" w:rsidRPr="009D022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19190807">
    <w:abstractNumId w:val="8"/>
  </w:num>
  <w:num w:numId="2" w16cid:durableId="963537763">
    <w:abstractNumId w:val="6"/>
  </w:num>
  <w:num w:numId="3" w16cid:durableId="465468124">
    <w:abstractNumId w:val="5"/>
  </w:num>
  <w:num w:numId="4" w16cid:durableId="1934968739">
    <w:abstractNumId w:val="4"/>
  </w:num>
  <w:num w:numId="5" w16cid:durableId="1629241617">
    <w:abstractNumId w:val="7"/>
  </w:num>
  <w:num w:numId="6" w16cid:durableId="1338262902">
    <w:abstractNumId w:val="3"/>
  </w:num>
  <w:num w:numId="7" w16cid:durableId="500438402">
    <w:abstractNumId w:val="2"/>
  </w:num>
  <w:num w:numId="8" w16cid:durableId="1939679770">
    <w:abstractNumId w:val="1"/>
  </w:num>
  <w:num w:numId="9" w16cid:durableId="1062173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457A6"/>
    <w:rsid w:val="009D0220"/>
    <w:rsid w:val="00AA1D8D"/>
    <w:rsid w:val="00B47730"/>
    <w:rsid w:val="00CB0664"/>
    <w:rsid w:val="00E11DF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E47A7C"/>
  <w14:defaultImageDpi w14:val="300"/>
  <w15:docId w15:val="{F1211DC8-53F3-4DE3-98B1-E1CE29CB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eastAsia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9D02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2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02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1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33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0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99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90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78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08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6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9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7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8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7882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1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2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047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07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464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688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2140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153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96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9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86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999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hackcrackboy/nation-state-threat-simulation-report/tree/mai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piyush goyal</cp:lastModifiedBy>
  <cp:revision>2</cp:revision>
  <dcterms:created xsi:type="dcterms:W3CDTF">2013-12-23T23:15:00Z</dcterms:created>
  <dcterms:modified xsi:type="dcterms:W3CDTF">2025-04-26T16:49:00Z</dcterms:modified>
  <cp:category/>
</cp:coreProperties>
</file>